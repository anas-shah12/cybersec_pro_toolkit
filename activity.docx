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7B7" w:rsidRPr="009A67B7" w:rsidRDefault="009A67B7" w:rsidP="009A67B7">
      <w:pPr>
        <w:pStyle w:val="Heading2"/>
        <w:jc w:val="center"/>
        <w:rPr>
          <w:color w:val="auto"/>
          <w:sz w:val="32"/>
          <w:u w:val="single"/>
        </w:rPr>
      </w:pPr>
      <w:r w:rsidRPr="009A67B7">
        <w:rPr>
          <w:color w:val="auto"/>
          <w:sz w:val="32"/>
          <w:u w:val="single"/>
        </w:rPr>
        <w:t xml:space="preserve">Name: </w:t>
      </w:r>
      <w:proofErr w:type="spellStart"/>
      <w:r w:rsidRPr="009A67B7">
        <w:rPr>
          <w:color w:val="auto"/>
          <w:sz w:val="32"/>
          <w:u w:val="single"/>
        </w:rPr>
        <w:t>Anas</w:t>
      </w:r>
      <w:proofErr w:type="spellEnd"/>
      <w:r w:rsidRPr="009A67B7">
        <w:rPr>
          <w:color w:val="auto"/>
          <w:sz w:val="32"/>
          <w:u w:val="single"/>
        </w:rPr>
        <w:t xml:space="preserve"> </w:t>
      </w:r>
      <w:proofErr w:type="spellStart"/>
      <w:r w:rsidRPr="009A67B7">
        <w:rPr>
          <w:color w:val="auto"/>
          <w:sz w:val="32"/>
          <w:u w:val="single"/>
        </w:rPr>
        <w:t>Hussain</w:t>
      </w:r>
      <w:proofErr w:type="spellEnd"/>
      <w:r w:rsidRPr="009A67B7">
        <w:rPr>
          <w:color w:val="auto"/>
          <w:sz w:val="32"/>
          <w:u w:val="single"/>
        </w:rPr>
        <w:t xml:space="preserve"> Shah</w:t>
      </w:r>
    </w:p>
    <w:p w:rsidR="009A67B7" w:rsidRPr="009A67B7" w:rsidRDefault="009A67B7" w:rsidP="009A67B7">
      <w:pPr>
        <w:pStyle w:val="Heading2"/>
        <w:jc w:val="center"/>
        <w:rPr>
          <w:color w:val="auto"/>
          <w:sz w:val="32"/>
          <w:u w:val="single"/>
        </w:rPr>
      </w:pPr>
      <w:r w:rsidRPr="009A67B7">
        <w:rPr>
          <w:color w:val="auto"/>
          <w:sz w:val="32"/>
          <w:u w:val="single"/>
        </w:rPr>
        <w:t>Roll no: B2533015</w:t>
      </w:r>
    </w:p>
    <w:p w:rsidR="009A67B7" w:rsidRPr="009A67B7" w:rsidRDefault="009A67B7" w:rsidP="009A67B7">
      <w:pPr>
        <w:pStyle w:val="Heading2"/>
        <w:jc w:val="center"/>
        <w:rPr>
          <w:color w:val="auto"/>
          <w:sz w:val="32"/>
          <w:u w:val="single"/>
        </w:rPr>
      </w:pPr>
      <w:r w:rsidRPr="009A67B7">
        <w:rPr>
          <w:color w:val="auto"/>
          <w:sz w:val="32"/>
          <w:u w:val="single"/>
        </w:rPr>
        <w:t>Assignment: Homework Activity</w:t>
      </w:r>
    </w:p>
    <w:p w:rsidR="009A67B7" w:rsidRPr="009A67B7" w:rsidRDefault="009A67B7" w:rsidP="009A67B7">
      <w:pPr>
        <w:pStyle w:val="Heading2"/>
        <w:jc w:val="center"/>
        <w:rPr>
          <w:color w:val="auto"/>
          <w:sz w:val="32"/>
          <w:u w:val="single"/>
        </w:rPr>
      </w:pPr>
      <w:r w:rsidRPr="009A67B7">
        <w:rPr>
          <w:color w:val="auto"/>
          <w:sz w:val="32"/>
          <w:u w:val="single"/>
        </w:rPr>
        <w:t xml:space="preserve">Teacher Name: Sir </w:t>
      </w:r>
      <w:proofErr w:type="spellStart"/>
      <w:r w:rsidRPr="009A67B7">
        <w:rPr>
          <w:color w:val="auto"/>
          <w:sz w:val="32"/>
          <w:u w:val="single"/>
        </w:rPr>
        <w:t>Usama</w:t>
      </w:r>
      <w:proofErr w:type="spellEnd"/>
    </w:p>
    <w:p w:rsidR="009A67B7" w:rsidRPr="009A67B7" w:rsidRDefault="009A67B7" w:rsidP="009A67B7">
      <w:pPr>
        <w:pStyle w:val="Heading2"/>
        <w:jc w:val="center"/>
        <w:rPr>
          <w:color w:val="auto"/>
          <w:sz w:val="32"/>
          <w:u w:val="single"/>
        </w:rPr>
      </w:pPr>
      <w:r w:rsidRPr="009A67B7">
        <w:rPr>
          <w:color w:val="auto"/>
          <w:sz w:val="32"/>
          <w:u w:val="single"/>
        </w:rPr>
        <w:t>Submitted Date: 17-may-202</w:t>
      </w:r>
    </w:p>
    <w:p w:rsidR="009A67B7" w:rsidRPr="009A67B7" w:rsidRDefault="009A67B7" w:rsidP="009A67B7">
      <w:pPr>
        <w:pStyle w:val="Heading2"/>
        <w:jc w:val="center"/>
        <w:rPr>
          <w:color w:val="auto"/>
          <w:sz w:val="28"/>
          <w:u w:val="single"/>
        </w:rPr>
      </w:pPr>
    </w:p>
    <w:p w:rsidR="009A67B7" w:rsidRPr="009A67B7" w:rsidRDefault="009A67B7">
      <w:pPr>
        <w:pStyle w:val="Heading2"/>
        <w:rPr>
          <w:i/>
          <w:u w:val="single"/>
        </w:rPr>
      </w:pPr>
    </w:p>
    <w:p w:rsidR="0058702B" w:rsidRDefault="0059764A">
      <w:pPr>
        <w:pStyle w:val="Heading2"/>
      </w:pPr>
      <w:r>
        <w:t>Question 1: MCQs (Solved)</w:t>
      </w:r>
    </w:p>
    <w:p w:rsidR="0058702B" w:rsidRDefault="0059764A">
      <w:r>
        <w:t>1. A conventional learning algorithm won’t be affected (after sometime) by if used on Image Processing application:</w:t>
      </w:r>
      <w:r>
        <w:br/>
        <w:t>Answer: d. GPU for processing</w:t>
      </w:r>
    </w:p>
    <w:p w:rsidR="0058702B" w:rsidRDefault="0059764A">
      <w:r>
        <w:t xml:space="preserve">2. A supervised dataset is filled with </w:t>
      </w:r>
      <w:r>
        <w:t>(compared with unsupervised):</w:t>
      </w:r>
      <w:r>
        <w:br/>
        <w:t>Answer: a. Labels</w:t>
      </w:r>
    </w:p>
    <w:p w:rsidR="0058702B" w:rsidRDefault="0059764A">
      <w:r>
        <w:t>3. Partial truth can be dealt with:</w:t>
      </w:r>
      <w:r>
        <w:br/>
        <w:t>Answer: b. Soft-computing</w:t>
      </w:r>
    </w:p>
    <w:p w:rsidR="0058702B" w:rsidRDefault="0059764A">
      <w:r>
        <w:t>4. The receptors are considered as:</w:t>
      </w:r>
      <w:r>
        <w:br/>
        <w:t>Answer: a. Inputs</w:t>
      </w:r>
    </w:p>
    <w:p w:rsidR="0058702B" w:rsidRDefault="0059764A">
      <w:r>
        <w:t>5. Stimulus is the change in:</w:t>
      </w:r>
      <w:r>
        <w:br/>
        <w:t>Answer: c. Environment</w:t>
      </w:r>
    </w:p>
    <w:p w:rsidR="0058702B" w:rsidRDefault="0059764A">
      <w:r>
        <w:t>6. Theta is added to each neuron to:</w:t>
      </w:r>
      <w:r>
        <w:br/>
        <w:t>An</w:t>
      </w:r>
      <w:r>
        <w:t>swer: c. Eradicates the line passing through origin</w:t>
      </w:r>
    </w:p>
    <w:p w:rsidR="0058702B" w:rsidRDefault="0059764A">
      <w:r>
        <w:t>7. Activation Function which ranges between 0 and 1 is:</w:t>
      </w:r>
      <w:r>
        <w:br/>
        <w:t>Answer: a. Sigmoid</w:t>
      </w:r>
    </w:p>
    <w:p w:rsidR="0058702B" w:rsidRDefault="0059764A">
      <w:r>
        <w:t>8. Learning through epochs takes place by means of:</w:t>
      </w:r>
      <w:r>
        <w:br/>
        <w:t>Answer: d. Updating weights</w:t>
      </w:r>
    </w:p>
    <w:p w:rsidR="0058702B" w:rsidRDefault="0059764A">
      <w:r>
        <w:t>9. Alpha and theta are:</w:t>
      </w:r>
      <w:r>
        <w:br/>
        <w:t xml:space="preserve">Answer: c. Learning Rate </w:t>
      </w:r>
      <w:r>
        <w:t>and Constant (to fit data)</w:t>
      </w:r>
    </w:p>
    <w:p w:rsidR="0058702B" w:rsidRDefault="0059764A">
      <w:r>
        <w:lastRenderedPageBreak/>
        <w:t>10. Epochs are:</w:t>
      </w:r>
      <w:r>
        <w:br/>
        <w:t>Answer: d. Number of training cycles</w:t>
      </w:r>
    </w:p>
    <w:p w:rsidR="0058702B" w:rsidRDefault="0059764A">
      <w:pPr>
        <w:pStyle w:val="Heading2"/>
      </w:pPr>
      <w:r>
        <w:t>Question 2: ANN - Single Layer Perceptron</w:t>
      </w:r>
    </w:p>
    <w:p w:rsidR="0058702B" w:rsidRDefault="0059764A">
      <w:r>
        <w:t>Given:</w:t>
      </w:r>
      <w:r>
        <w:br/>
        <w:t>Initial weights: w1 = 1.0, w2 = 0.2</w:t>
      </w:r>
      <w:r>
        <w:br/>
        <w:t>Learning rate α = 0.1</w:t>
      </w:r>
      <w:r>
        <w:br/>
        <w:t>Threshold θ = -0.25</w:t>
      </w:r>
      <w:r>
        <w:br/>
        <w:t>Activation: y = 1 if net ≥ 0, otherwise y = 0</w:t>
      </w:r>
      <w:r>
        <w:br/>
        <w:t>net</w:t>
      </w:r>
      <w:r>
        <w:t xml:space="preserve"> = w1x1 + w2x2 + θ</w:t>
      </w:r>
    </w:p>
    <w:p w:rsidR="0058702B" w:rsidRDefault="0059764A">
      <w:r>
        <w:t>Neural Schema:</w:t>
      </w:r>
      <w:r>
        <w:br/>
        <w:t>x1 ----(w1)----&gt;</w:t>
      </w:r>
      <w:r>
        <w:br/>
        <w:t xml:space="preserve">                 [ Summation + θ ] ---&gt; Activation ---&gt; Output y</w:t>
      </w:r>
      <w:r>
        <w:br/>
        <w:t>x2 ----(w2)----&gt;</w:t>
      </w:r>
    </w:p>
    <w:tbl>
      <w:tblPr>
        <w:tblW w:w="0" w:type="auto"/>
        <w:tblLook w:val="04A0"/>
      </w:tblPr>
      <w:tblGrid>
        <w:gridCol w:w="885"/>
        <w:gridCol w:w="864"/>
        <w:gridCol w:w="864"/>
        <w:gridCol w:w="864"/>
        <w:gridCol w:w="864"/>
        <w:gridCol w:w="864"/>
        <w:gridCol w:w="864"/>
        <w:gridCol w:w="864"/>
        <w:gridCol w:w="864"/>
        <w:gridCol w:w="951"/>
      </w:tblGrid>
      <w:tr w:rsidR="0058702B">
        <w:tc>
          <w:tcPr>
            <w:tcW w:w="864" w:type="dxa"/>
          </w:tcPr>
          <w:p w:rsidR="0058702B" w:rsidRDefault="0059764A">
            <w:r>
              <w:t>Pattern</w:t>
            </w:r>
          </w:p>
        </w:tc>
        <w:tc>
          <w:tcPr>
            <w:tcW w:w="864" w:type="dxa"/>
          </w:tcPr>
          <w:p w:rsidR="0058702B" w:rsidRDefault="0059764A">
            <w:r>
              <w:t>x1</w:t>
            </w:r>
          </w:p>
        </w:tc>
        <w:tc>
          <w:tcPr>
            <w:tcW w:w="864" w:type="dxa"/>
          </w:tcPr>
          <w:p w:rsidR="0058702B" w:rsidRDefault="0059764A">
            <w:r>
              <w:t>x2</w:t>
            </w:r>
          </w:p>
        </w:tc>
        <w:tc>
          <w:tcPr>
            <w:tcW w:w="864" w:type="dxa"/>
          </w:tcPr>
          <w:p w:rsidR="0058702B" w:rsidRDefault="0059764A">
            <w:r>
              <w:t>t</w:t>
            </w:r>
          </w:p>
        </w:tc>
        <w:tc>
          <w:tcPr>
            <w:tcW w:w="864" w:type="dxa"/>
          </w:tcPr>
          <w:p w:rsidR="0058702B" w:rsidRDefault="0059764A">
            <w:r>
              <w:t>net</w:t>
            </w:r>
          </w:p>
        </w:tc>
        <w:tc>
          <w:tcPr>
            <w:tcW w:w="864" w:type="dxa"/>
          </w:tcPr>
          <w:p w:rsidR="0058702B" w:rsidRDefault="0059764A">
            <w:r>
              <w:t>y</w:t>
            </w:r>
          </w:p>
        </w:tc>
        <w:tc>
          <w:tcPr>
            <w:tcW w:w="864" w:type="dxa"/>
          </w:tcPr>
          <w:p w:rsidR="0058702B" w:rsidRDefault="0059764A">
            <w:r>
              <w:t>e=t-y</w:t>
            </w:r>
          </w:p>
        </w:tc>
        <w:tc>
          <w:tcPr>
            <w:tcW w:w="864" w:type="dxa"/>
          </w:tcPr>
          <w:p w:rsidR="0058702B" w:rsidRDefault="0059764A">
            <w:r>
              <w:t>Δw1</w:t>
            </w:r>
          </w:p>
        </w:tc>
        <w:tc>
          <w:tcPr>
            <w:tcW w:w="864" w:type="dxa"/>
          </w:tcPr>
          <w:p w:rsidR="0058702B" w:rsidRDefault="0059764A">
            <w:r>
              <w:t>Δw2</w:t>
            </w:r>
          </w:p>
        </w:tc>
        <w:tc>
          <w:tcPr>
            <w:tcW w:w="864" w:type="dxa"/>
          </w:tcPr>
          <w:p w:rsidR="0058702B" w:rsidRDefault="0059764A">
            <w:r>
              <w:t>New Weights</w:t>
            </w:r>
          </w:p>
        </w:tc>
      </w:tr>
      <w:tr w:rsidR="0058702B"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-1</w:t>
            </w:r>
          </w:p>
        </w:tc>
        <w:tc>
          <w:tcPr>
            <w:tcW w:w="864" w:type="dxa"/>
          </w:tcPr>
          <w:p w:rsidR="0058702B" w:rsidRDefault="0059764A">
            <w:r>
              <w:t>-1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-1.45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-0.10</w:t>
            </w:r>
          </w:p>
        </w:tc>
        <w:tc>
          <w:tcPr>
            <w:tcW w:w="864" w:type="dxa"/>
          </w:tcPr>
          <w:p w:rsidR="0058702B" w:rsidRDefault="0059764A">
            <w:r>
              <w:t>-0.10</w:t>
            </w:r>
          </w:p>
        </w:tc>
        <w:tc>
          <w:tcPr>
            <w:tcW w:w="864" w:type="dxa"/>
          </w:tcPr>
          <w:p w:rsidR="0058702B" w:rsidRDefault="0059764A">
            <w:r>
              <w:t>(0.90, 0.10)</w:t>
            </w:r>
          </w:p>
        </w:tc>
      </w:tr>
      <w:tr w:rsidR="0058702B">
        <w:tc>
          <w:tcPr>
            <w:tcW w:w="864" w:type="dxa"/>
          </w:tcPr>
          <w:p w:rsidR="0058702B" w:rsidRDefault="0059764A">
            <w:r>
              <w:t>2</w:t>
            </w:r>
          </w:p>
        </w:tc>
        <w:tc>
          <w:tcPr>
            <w:tcW w:w="864" w:type="dxa"/>
          </w:tcPr>
          <w:p w:rsidR="0058702B" w:rsidRDefault="0059764A">
            <w:r>
              <w:t>-1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-1.05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-0.00</w:t>
            </w:r>
          </w:p>
        </w:tc>
        <w:tc>
          <w:tcPr>
            <w:tcW w:w="864" w:type="dxa"/>
          </w:tcPr>
          <w:p w:rsidR="0058702B" w:rsidRDefault="0059764A">
            <w:r>
              <w:t>0.00</w:t>
            </w:r>
          </w:p>
        </w:tc>
        <w:tc>
          <w:tcPr>
            <w:tcW w:w="864" w:type="dxa"/>
          </w:tcPr>
          <w:p w:rsidR="0058702B" w:rsidRDefault="0059764A">
            <w:r>
              <w:t>(0.90, 0.10)</w:t>
            </w:r>
          </w:p>
        </w:tc>
      </w:tr>
      <w:tr w:rsidR="0058702B">
        <w:tc>
          <w:tcPr>
            <w:tcW w:w="864" w:type="dxa"/>
          </w:tcPr>
          <w:p w:rsidR="0058702B" w:rsidRDefault="0059764A">
            <w:r>
              <w:t>3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-1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0.55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-1</w:t>
            </w:r>
          </w:p>
        </w:tc>
        <w:tc>
          <w:tcPr>
            <w:tcW w:w="864" w:type="dxa"/>
          </w:tcPr>
          <w:p w:rsidR="0058702B" w:rsidRDefault="0059764A">
            <w:r>
              <w:t>-0.10</w:t>
            </w:r>
          </w:p>
        </w:tc>
        <w:tc>
          <w:tcPr>
            <w:tcW w:w="864" w:type="dxa"/>
          </w:tcPr>
          <w:p w:rsidR="0058702B" w:rsidRDefault="0059764A">
            <w:r>
              <w:t>0.10</w:t>
            </w:r>
          </w:p>
        </w:tc>
        <w:tc>
          <w:tcPr>
            <w:tcW w:w="864" w:type="dxa"/>
          </w:tcPr>
          <w:p w:rsidR="0058702B" w:rsidRDefault="0059764A">
            <w:r>
              <w:t>(0.80, 0.20)</w:t>
            </w:r>
          </w:p>
        </w:tc>
      </w:tr>
      <w:tr w:rsidR="0058702B">
        <w:tc>
          <w:tcPr>
            <w:tcW w:w="864" w:type="dxa"/>
          </w:tcPr>
          <w:p w:rsidR="0058702B" w:rsidRDefault="0059764A">
            <w:r>
              <w:t>4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0.75</w:t>
            </w:r>
          </w:p>
        </w:tc>
        <w:tc>
          <w:tcPr>
            <w:tcW w:w="864" w:type="dxa"/>
          </w:tcPr>
          <w:p w:rsidR="0058702B" w:rsidRDefault="0059764A">
            <w:r>
              <w:t>1</w:t>
            </w:r>
          </w:p>
        </w:tc>
        <w:tc>
          <w:tcPr>
            <w:tcW w:w="864" w:type="dxa"/>
          </w:tcPr>
          <w:p w:rsidR="0058702B" w:rsidRDefault="0059764A">
            <w:r>
              <w:t>0</w:t>
            </w:r>
          </w:p>
        </w:tc>
        <w:tc>
          <w:tcPr>
            <w:tcW w:w="864" w:type="dxa"/>
          </w:tcPr>
          <w:p w:rsidR="0058702B" w:rsidRDefault="0059764A">
            <w:r>
              <w:t>0.00</w:t>
            </w:r>
          </w:p>
        </w:tc>
        <w:tc>
          <w:tcPr>
            <w:tcW w:w="864" w:type="dxa"/>
          </w:tcPr>
          <w:p w:rsidR="0058702B" w:rsidRDefault="0059764A">
            <w:r>
              <w:t>0.00</w:t>
            </w:r>
          </w:p>
        </w:tc>
        <w:tc>
          <w:tcPr>
            <w:tcW w:w="864" w:type="dxa"/>
          </w:tcPr>
          <w:p w:rsidR="0058702B" w:rsidRDefault="0059764A">
            <w:r>
              <w:t>(0.80, 0.20)</w:t>
            </w:r>
          </w:p>
        </w:tc>
      </w:tr>
    </w:tbl>
    <w:p w:rsidR="0058702B" w:rsidRDefault="0059764A">
      <w:r>
        <w:t>Correct recognitions before updates during the epoch = 2 out of 4</w:t>
      </w:r>
      <w:r>
        <w:br/>
        <w:t>Recognition Accuracy = 50%.</w:t>
      </w:r>
      <w:r>
        <w:br/>
        <w:t>Final trained weights after one epoch:</w:t>
      </w:r>
      <w:r>
        <w:br/>
        <w:t xml:space="preserve">w1 = 0.80, w2 = </w:t>
      </w:r>
      <w:r>
        <w:t>0.20</w:t>
      </w:r>
      <w:r>
        <w:br/>
        <w:t>Decision Boundary Equation:</w:t>
      </w:r>
      <w:r>
        <w:br/>
        <w:t>0.80x1 + 0.20x2 - 0.25 = 0</w:t>
      </w:r>
    </w:p>
    <w:p w:rsidR="0058702B" w:rsidRDefault="0059764A">
      <w:pPr>
        <w:pStyle w:val="Heading2"/>
      </w:pPr>
      <w:r>
        <w:t>Question 3: ANN - Multi-Layer Perceptron (MLP)</w:t>
      </w:r>
    </w:p>
    <w:p w:rsidR="0058702B" w:rsidRDefault="0059764A">
      <w:r>
        <w:t>Architecture:</w:t>
      </w:r>
      <w:r>
        <w:br/>
        <w:t>- Input Layer: x1, x2, x3</w:t>
      </w:r>
      <w:r>
        <w:br/>
        <w:t>- Hidden Layer: h1, h2, ..., hm</w:t>
      </w:r>
      <w:r>
        <w:br/>
        <w:t>- Output Layer: y1, y2</w:t>
      </w:r>
      <w:r>
        <w:br/>
      </w:r>
    </w:p>
    <w:p w:rsidR="0058702B" w:rsidRDefault="0059764A">
      <w:r>
        <w:lastRenderedPageBreak/>
        <w:t>Forward Propagation:</w:t>
      </w:r>
      <w:r>
        <w:br/>
        <w:t>Hidden layer net input:</w:t>
      </w:r>
      <w:r>
        <w:br/>
        <w:t>net_hj =</w:t>
      </w:r>
      <w:r>
        <w:t xml:space="preserve"> Σ(wij * xi) + θhj</w:t>
      </w:r>
      <w:r>
        <w:br/>
        <w:t>Hidden layer output:</w:t>
      </w:r>
      <w:r>
        <w:br/>
        <w:t>hj = f(net_hj)</w:t>
      </w:r>
      <w:r>
        <w:br/>
      </w:r>
      <w:r>
        <w:br/>
        <w:t>Output layer net input:</w:t>
      </w:r>
      <w:r>
        <w:br/>
        <w:t>net_ok = Σ(vjk * hj) + θok</w:t>
      </w:r>
      <w:r>
        <w:br/>
        <w:t>Actual output:</w:t>
      </w:r>
      <w:r>
        <w:br/>
        <w:t>yk = f(net_ok)</w:t>
      </w:r>
    </w:p>
    <w:p w:rsidR="0058702B" w:rsidRDefault="0059764A">
      <w:r>
        <w:t>Backpropagation:</w:t>
      </w:r>
      <w:r>
        <w:br/>
        <w:t>Output layer error term:</w:t>
      </w:r>
      <w:r>
        <w:br/>
        <w:t>δk = (tk - yk) f'(net_ok)</w:t>
      </w:r>
      <w:r>
        <w:br/>
      </w:r>
      <w:r>
        <w:br/>
        <w:t>Hidden layer error term:</w:t>
      </w:r>
      <w:r>
        <w:br/>
        <w:t>δj = f'(net_hj) Σ(δk * vj</w:t>
      </w:r>
      <w:r>
        <w:t>k)</w:t>
      </w:r>
    </w:p>
    <w:p w:rsidR="0058702B" w:rsidRDefault="0059764A">
      <w:r>
        <w:t>Weight Update Equations:</w:t>
      </w:r>
      <w:r>
        <w:br/>
        <w:t>Output weights:</w:t>
      </w:r>
      <w:r>
        <w:br/>
        <w:t>vjk(new) = vjk(old) + α δk hj</w:t>
      </w:r>
      <w:r>
        <w:br/>
      </w:r>
      <w:r>
        <w:br/>
        <w:t>Hidden weights:</w:t>
      </w:r>
      <w:r>
        <w:br/>
        <w:t>wij(new) = wij(old) + α δj xi</w:t>
      </w:r>
      <w:r>
        <w:br/>
      </w:r>
      <w:r>
        <w:br/>
        <w:t>Where α is the learning rate.</w:t>
      </w:r>
    </w:p>
    <w:sectPr w:rsidR="00587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8702B"/>
    <w:rsid w:val="0059764A"/>
    <w:rsid w:val="005A45D0"/>
    <w:rsid w:val="009A6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1319AC-96D5-4F8F-AF48-256B525B5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l13</cp:lastModifiedBy>
  <cp:revision>2</cp:revision>
  <dcterms:created xsi:type="dcterms:W3CDTF">2026-05-17T07:50:00Z</dcterms:created>
  <dcterms:modified xsi:type="dcterms:W3CDTF">2026-05-17T07:50:00Z</dcterms:modified>
</cp:coreProperties>
</file>